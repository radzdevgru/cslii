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Update</w:t>
      </w:r>
    </w:p>
    <w:p>
      <w:pPr>
        <w:jc w:val="center"/>
      </w:pPr>
      <w:r>
        <w:rPr>
          <w:i/>
          <w:sz w:val="20"/>
        </w:rPr>
        <w:t>Working notes</w:t>
      </w:r>
    </w:p>
    <w:p/>
    <w:p>
      <w:pPr>
        <w:spacing w:after="160"/>
      </w:pPr>
      <w:r>
        <w:t>Reviewed the open items from the last coordination call.</w:t>
      </w:r>
    </w:p>
    <w:p>
      <w:pPr>
        <w:spacing w:after="160"/>
      </w:pPr>
      <w:r>
        <w:t>The outstanding deliverables should be consolidated before the next review.</w:t>
      </w:r>
    </w:p>
    <w:p>
      <w:pPr>
        <w:spacing w:after="160"/>
      </w:pPr>
      <w:r>
        <w:t>Archive the previous draft after the final version is approved.</w:t>
      </w:r>
    </w:p>
    <w:p>
      <w:pPr>
        <w:spacing w:after="160"/>
      </w:pPr>
      <w:r>
        <w:t>No external distribution until the document set is complete.</w:t>
      </w:r>
    </w:p>
    <w:p/>
    <w:p>
      <w:pPr>
        <w:jc w:val="right"/>
      </w:pPr>
      <w:r>
        <w:rPr>
          <w:i/>
          <w:sz w:val="18"/>
        </w:rPr>
        <w:t>Internal working copy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Update</dc:title>
  <dc:subject>Internal coordination notes</dc:subject>
  <dc:creator>AIWitch</dc:creator>
  <cp:keywords>planning, coordination, draft</cp:keywords>
  <dc:description>Working copy</dc:description>
  <cp:lastModifiedBy>D. Whitt</cp:lastModifiedBy>
  <cp:revision>1</cp:revision>
  <dcterms:created xsi:type="dcterms:W3CDTF">2026-07-14T18:42:00Z</dcterms:created>
  <dcterms:modified xsi:type="dcterms:W3CDTF">2026-07-14T19:11:00Z</dcterms:modified>
  <cp:category>Internal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uterName">
    <vt:lpwstr>DESKTOP-DWHITT</vt:lpwstr>
  </property>
  <property fmtid="{D5CDD505-2E9C-101B-9397-08002B2CF9AE}" pid="3" name="LoggedOnUser">
    <vt:lpwstr>dwhitt</vt:lpwstr>
  </property>
  <property fmtid="{D5CDD505-2E9C-101B-9397-08002B2CF9AE}" pid="4" name="DocumentOwner">
    <vt:lpwstr>AIWitch</vt:lpwstr>
  </property>
  <property fmtid="{D5CDD505-2E9C-101B-9397-08002B2CF9AE}" pid="5" name="GPSLatitude">
    <vt:lpwstr>39.752726</vt:lpwstr>
  </property>
  <property fmtid="{D5CDD505-2E9C-101B-9397-08002B2CF9AE}" pid="6" name="GPSLongitude">
    <vt:lpwstr>-105.000068</vt:lpwstr>
  </property>
  <property fmtid="{D5CDD505-2E9C-101B-9397-08002B2CF9AE}" pid="7" name="GeoDatum">
    <vt:lpwstr>WGS84</vt:lpwstr>
  </property>
  <property fmtid="{D5CDD505-2E9C-101B-9397-08002B2CF9AE}" pid="8" name="LocationSource">
    <vt:lpwstr>Windows Location Service</vt:lpwstr>
  </property>
  <property fmtid="{D5CDD505-2E9C-101B-9397-08002B2CF9AE}" pid="9" name="NetworkProfile">
    <vt:lpwstr>Home-Network</vt:lpwstr>
  </property>
  <property fmtid="{D5CDD505-2E9C-101B-9397-08002B2CF9AE}" pid="10" name="OfficeUserName">
    <vt:lpwstr>AIWitch</vt:lpwstr>
  </property>
</Properties>
</file>