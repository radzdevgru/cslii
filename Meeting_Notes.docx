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Meeting Notes</w:t>
      </w:r>
    </w:p>
    <w:p>
      <w:pPr>
        <w:jc w:val="center"/>
      </w:pPr>
      <w:r>
        <w:rPr>
          <w:i/>
          <w:sz w:val="20"/>
        </w:rPr>
        <w:t>Personal working copy</w:t>
      </w:r>
    </w:p>
    <w:p/>
    <w:p>
      <w:pPr>
        <w:spacing w:after="160"/>
      </w:pPr>
      <w:r>
        <w:t>Confirm the revised schedule and circulate only after the internal review.</w:t>
      </w:r>
    </w:p>
    <w:p>
      <w:pPr>
        <w:spacing w:after="160"/>
      </w:pPr>
      <w:r>
        <w:t>Check the attachment names before moving the files to the shared folder.</w:t>
      </w:r>
    </w:p>
    <w:p>
      <w:pPr>
        <w:spacing w:after="160"/>
      </w:pPr>
      <w:r>
        <w:t>Follow up on the two unresolved action items from the previous meeting.</w:t>
      </w:r>
    </w:p>
    <w:p>
      <w:pPr>
        <w:spacing w:after="160"/>
      </w:pPr>
      <w:r>
        <w:t>Keep a local copy until the final package has been accepted.</w:t>
      </w:r>
    </w:p>
    <w:p/>
    <w:p>
      <w:pPr>
        <w:jc w:val="right"/>
      </w:pPr>
      <w:r>
        <w:rPr>
          <w:i/>
          <w:sz w:val="18"/>
        </w:rPr>
        <w:t>Internal working copy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Notes</dc:title>
  <dc:subject>Schedule and action items</dc:subject>
  <dc:creator>AIWitch</dc:creator>
  <cp:keywords>meeting, notes, action-items</cp:keywords>
  <dc:description>Local draft</dc:description>
  <cp:lastModifiedBy>D. Whitt</cp:lastModifiedBy>
  <cp:revision>1</cp:revision>
  <dcterms:created xsi:type="dcterms:W3CDTF">2026-07-18T15:06:00Z</dcterms:created>
  <dcterms:modified xsi:type="dcterms:W3CDTF">2026-07-18T15:29:00Z</dcterms:modified>
  <cp:category>Internal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uterName">
    <vt:lpwstr>DWHITT-LAPTOP</vt:lpwstr>
  </property>
  <property fmtid="{D5CDD505-2E9C-101B-9397-08002B2CF9AE}" pid="3" name="LoggedOnUser">
    <vt:lpwstr>dwhitt</vt:lpwstr>
  </property>
  <property fmtid="{D5CDD505-2E9C-101B-9397-08002B2CF9AE}" pid="4" name="DocumentOwner">
    <vt:lpwstr>AIWitch</vt:lpwstr>
  </property>
  <property fmtid="{D5CDD505-2E9C-101B-9397-08002B2CF9AE}" pid="5" name="GPSLatitude">
    <vt:lpwstr>39.748671</vt:lpwstr>
  </property>
  <property fmtid="{D5CDD505-2E9C-101B-9397-08002B2CF9AE}" pid="6" name="GPSLongitude">
    <vt:lpwstr>-104.995842</vt:lpwstr>
  </property>
  <property fmtid="{D5CDD505-2E9C-101B-9397-08002B2CF9AE}" pid="7" name="GeoDatum">
    <vt:lpwstr>WGS84</vt:lpwstr>
  </property>
  <property fmtid="{D5CDD505-2E9C-101B-9397-08002B2CF9AE}" pid="8" name="LocationSource">
    <vt:lpwstr>Windows Location Service</vt:lpwstr>
  </property>
  <property fmtid="{D5CDD505-2E9C-101B-9397-08002B2CF9AE}" pid="9" name="NetworkProfile">
    <vt:lpwstr>Private-WiFi</vt:lpwstr>
  </property>
  <property fmtid="{D5CDD505-2E9C-101B-9397-08002B2CF9AE}" pid="10" name="OfficeUserName">
    <vt:lpwstr>AIWitch</vt:lpwstr>
  </property>
</Properties>
</file>